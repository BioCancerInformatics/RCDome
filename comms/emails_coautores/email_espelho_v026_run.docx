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3EEC" w14:textId="77777777" w:rsidR="004B3C83" w:rsidRPr="00FB4F5B" w:rsidRDefault="00000000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FB4F5B">
        <w:rPr>
          <w:rFonts w:asciiTheme="majorHAnsi" w:hAnsiTheme="majorHAnsi" w:cstheme="majorHAnsi"/>
          <w:b/>
          <w:sz w:val="24"/>
          <w:szCs w:val="24"/>
          <w:lang w:val="pt-BR"/>
        </w:rPr>
        <w:t xml:space="preserve">Email: RCDome — app </w:t>
      </w:r>
      <w:proofErr w:type="spellStart"/>
      <w:r w:rsidRPr="00FB4F5B">
        <w:rPr>
          <w:rFonts w:asciiTheme="majorHAnsi" w:hAnsiTheme="majorHAnsi" w:cstheme="majorHAnsi"/>
          <w:b/>
          <w:sz w:val="24"/>
          <w:szCs w:val="24"/>
          <w:lang w:val="pt-BR"/>
        </w:rPr>
        <w:t>Shiny</w:t>
      </w:r>
      <w:proofErr w:type="spellEnd"/>
      <w:r w:rsidRPr="00FB4F5B">
        <w:rPr>
          <w:rFonts w:asciiTheme="majorHAnsi" w:hAnsiTheme="majorHAnsi" w:cstheme="majorHAnsi"/>
          <w:b/>
          <w:sz w:val="24"/>
          <w:szCs w:val="24"/>
          <w:lang w:val="pt-BR"/>
        </w:rPr>
        <w:t xml:space="preserve"> (espelho V026) para execução local</w:t>
      </w:r>
    </w:p>
    <w:p w14:paraId="44E8E37D" w14:textId="77777777" w:rsidR="004B3C83" w:rsidRPr="00FB4F5B" w:rsidRDefault="00000000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FB4F5B">
        <w:rPr>
          <w:rFonts w:asciiTheme="majorHAnsi" w:hAnsiTheme="majorHAnsi" w:cstheme="majorHAnsi"/>
          <w:b/>
          <w:sz w:val="24"/>
          <w:szCs w:val="24"/>
          <w:lang w:val="pt-BR"/>
        </w:rPr>
        <w:t>Para: Emanuell, Victor, Higor</w:t>
      </w:r>
      <w:r w:rsidRPr="00FB4F5B">
        <w:rPr>
          <w:rFonts w:asciiTheme="majorHAnsi" w:hAnsiTheme="majorHAnsi" w:cstheme="majorHAnsi"/>
          <w:b/>
          <w:sz w:val="24"/>
          <w:szCs w:val="24"/>
          <w:lang w:val="pt-BR"/>
        </w:rPr>
        <w:br/>
        <w:t>De: Enrique Medina-Acosta</w:t>
      </w:r>
      <w:r w:rsidRPr="00FB4F5B">
        <w:rPr>
          <w:rFonts w:asciiTheme="majorHAnsi" w:hAnsiTheme="majorHAnsi" w:cstheme="majorHAnsi"/>
          <w:b/>
          <w:sz w:val="24"/>
          <w:szCs w:val="24"/>
          <w:lang w:val="pt-BR"/>
        </w:rPr>
        <w:br/>
        <w:t xml:space="preserve">Assunto: RCDome — app </w:t>
      </w:r>
      <w:proofErr w:type="spellStart"/>
      <w:r w:rsidRPr="00FB4F5B">
        <w:rPr>
          <w:rFonts w:asciiTheme="majorHAnsi" w:hAnsiTheme="majorHAnsi" w:cstheme="majorHAnsi"/>
          <w:b/>
          <w:sz w:val="24"/>
          <w:szCs w:val="24"/>
          <w:lang w:val="pt-BR"/>
        </w:rPr>
        <w:t>Shiny</w:t>
      </w:r>
      <w:proofErr w:type="spellEnd"/>
      <w:r w:rsidRPr="00FB4F5B">
        <w:rPr>
          <w:rFonts w:asciiTheme="majorHAnsi" w:hAnsiTheme="majorHAnsi" w:cstheme="majorHAnsi"/>
          <w:b/>
          <w:sz w:val="24"/>
          <w:szCs w:val="24"/>
          <w:lang w:val="pt-BR"/>
        </w:rPr>
        <w:t xml:space="preserve"> (espelho V026) para execução local no R Studio</w:t>
      </w:r>
    </w:p>
    <w:p w14:paraId="356C00B6" w14:textId="77777777" w:rsidR="004B3C83" w:rsidRPr="00FB4F5B" w:rsidRDefault="00000000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FB4F5B">
        <w:rPr>
          <w:rFonts w:asciiTheme="majorHAnsi" w:hAnsiTheme="majorHAnsi" w:cstheme="majorHAnsi"/>
          <w:sz w:val="24"/>
          <w:szCs w:val="24"/>
          <w:lang w:val="pt-BR"/>
        </w:rPr>
        <w:t xml:space="preserve">Segue o app </w:t>
      </w:r>
      <w:proofErr w:type="spellStart"/>
      <w:r w:rsidRPr="00FB4F5B">
        <w:rPr>
          <w:rFonts w:asciiTheme="majorHAnsi" w:hAnsiTheme="majorHAnsi" w:cstheme="majorHAnsi"/>
          <w:sz w:val="24"/>
          <w:szCs w:val="24"/>
          <w:lang w:val="pt-BR"/>
        </w:rPr>
        <w:t>Shiny</w:t>
      </w:r>
      <w:proofErr w:type="spellEnd"/>
      <w:r w:rsidRPr="00FB4F5B">
        <w:rPr>
          <w:rFonts w:asciiTheme="majorHAnsi" w:hAnsiTheme="majorHAnsi" w:cstheme="majorHAnsi"/>
          <w:sz w:val="24"/>
          <w:szCs w:val="24"/>
          <w:lang w:val="pt-BR"/>
        </w:rPr>
        <w:t xml:space="preserve"> do RCDome (espelho V026), pronto para execução local.</w:t>
      </w:r>
    </w:p>
    <w:p w14:paraId="0B6418D7" w14:textId="77777777" w:rsidR="004B3C83" w:rsidRPr="00FB4F5B" w:rsidRDefault="00000000">
      <w:pPr>
        <w:rPr>
          <w:rFonts w:asciiTheme="majorHAnsi" w:hAnsiTheme="majorHAnsi" w:cstheme="majorHAnsi"/>
          <w:sz w:val="24"/>
          <w:szCs w:val="24"/>
        </w:rPr>
      </w:pPr>
      <w:r w:rsidRPr="00FB4F5B">
        <w:rPr>
          <w:rFonts w:asciiTheme="majorHAnsi" w:hAnsiTheme="majorHAnsi" w:cstheme="majorHAnsi"/>
          <w:b/>
          <w:sz w:val="24"/>
          <w:szCs w:val="24"/>
        </w:rPr>
        <w:t xml:space="preserve">Google Drive: </w:t>
      </w:r>
      <w:hyperlink r:id="rId6">
        <w:r w:rsidRPr="00FB4F5B">
          <w:rPr>
            <w:rFonts w:asciiTheme="majorHAnsi" w:hAnsiTheme="majorHAnsi" w:cstheme="majorHAnsi"/>
            <w:color w:val="0563C1"/>
            <w:sz w:val="24"/>
            <w:szCs w:val="24"/>
            <w:u w:val="single"/>
          </w:rPr>
          <w:t>Google Drive</w:t>
        </w:r>
      </w:hyperlink>
    </w:p>
    <w:p w14:paraId="58FEEE83" w14:textId="77B55B82" w:rsidR="00FB4F5B" w:rsidRPr="00FB4F5B" w:rsidRDefault="00FB4F5B">
      <w:pPr>
        <w:rPr>
          <w:rFonts w:asciiTheme="majorHAnsi" w:hAnsiTheme="majorHAnsi" w:cstheme="majorHAnsi"/>
          <w:sz w:val="24"/>
          <w:szCs w:val="24"/>
        </w:rPr>
      </w:pPr>
      <w:hyperlink r:id="rId7" w:history="1">
        <w:r w:rsidRPr="00FB4F5B">
          <w:rPr>
            <w:rStyle w:val="Hyperlink"/>
            <w:rFonts w:asciiTheme="majorHAnsi" w:hAnsiTheme="majorHAnsi" w:cstheme="majorHAnsi"/>
            <w:sz w:val="24"/>
            <w:szCs w:val="24"/>
          </w:rPr>
          <w:t>https://drive.google.com/drive/folders/1e5bVmd2iMcDclpws6YO-pFRpDWlHfytc?usp=sharing</w:t>
        </w:r>
      </w:hyperlink>
    </w:p>
    <w:p w14:paraId="0A47B46C" w14:textId="77777777" w:rsidR="00FB4F5B" w:rsidRPr="00FB4F5B" w:rsidRDefault="00FB4F5B">
      <w:pPr>
        <w:rPr>
          <w:rFonts w:asciiTheme="majorHAnsi" w:hAnsiTheme="majorHAnsi" w:cstheme="majorHAnsi"/>
          <w:sz w:val="24"/>
          <w:szCs w:val="24"/>
        </w:rPr>
      </w:pPr>
    </w:p>
    <w:p w14:paraId="1A19B7F7" w14:textId="77777777" w:rsidR="004B3C83" w:rsidRPr="00FB4F5B" w:rsidRDefault="00000000">
      <w:pPr>
        <w:rPr>
          <w:rFonts w:asciiTheme="majorHAnsi" w:hAnsiTheme="majorHAnsi" w:cstheme="majorHAnsi"/>
          <w:sz w:val="24"/>
          <w:szCs w:val="24"/>
        </w:rPr>
      </w:pPr>
      <w:r w:rsidRPr="00FB4F5B">
        <w:rPr>
          <w:rFonts w:asciiTheme="majorHAnsi" w:hAnsiTheme="majorHAnsi" w:cstheme="majorHAnsi"/>
          <w:sz w:val="24"/>
          <w:szCs w:val="24"/>
        </w:rPr>
        <w:t>Instruções (3 passos):</w:t>
      </w:r>
    </w:p>
    <w:p w14:paraId="67B3399F" w14:textId="77777777" w:rsidR="004B3C83" w:rsidRPr="00FB4F5B" w:rsidRDefault="00000000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FB4F5B">
        <w:rPr>
          <w:rFonts w:asciiTheme="majorHAnsi" w:hAnsiTheme="majorHAnsi" w:cstheme="majorHAnsi"/>
          <w:sz w:val="24"/>
          <w:szCs w:val="24"/>
          <w:lang w:val="pt-BR"/>
        </w:rPr>
        <w:t>1. Baixe `RCDome_V026_distribution.zip` e descompacte em uma pasta vazia.</w:t>
      </w:r>
      <w:r w:rsidRPr="00FB4F5B">
        <w:rPr>
          <w:rFonts w:asciiTheme="majorHAnsi" w:hAnsiTheme="majorHAnsi" w:cstheme="majorHAnsi"/>
          <w:sz w:val="24"/>
          <w:szCs w:val="24"/>
          <w:lang w:val="pt-BR"/>
        </w:rPr>
        <w:br/>
        <w:t>2. No R Studio, aponte o diretório para a pasta descompactada:</w:t>
      </w:r>
      <w:r w:rsidRPr="00FB4F5B">
        <w:rPr>
          <w:rFonts w:asciiTheme="majorHAnsi" w:hAnsiTheme="majorHAnsi" w:cstheme="majorHAnsi"/>
          <w:sz w:val="24"/>
          <w:szCs w:val="24"/>
          <w:lang w:val="pt-BR"/>
        </w:rPr>
        <w:br/>
        <w:t xml:space="preserve">   ```r</w:t>
      </w:r>
      <w:r w:rsidRPr="00FB4F5B">
        <w:rPr>
          <w:rFonts w:asciiTheme="majorHAnsi" w:hAnsiTheme="majorHAnsi" w:cstheme="majorHAnsi"/>
          <w:sz w:val="24"/>
          <w:szCs w:val="24"/>
          <w:lang w:val="pt-BR"/>
        </w:rPr>
        <w:br/>
        <w:t xml:space="preserve">   </w:t>
      </w:r>
      <w:proofErr w:type="spellStart"/>
      <w:r w:rsidRPr="00FB4F5B">
        <w:rPr>
          <w:rFonts w:asciiTheme="majorHAnsi" w:hAnsiTheme="majorHAnsi" w:cstheme="majorHAnsi"/>
          <w:sz w:val="24"/>
          <w:szCs w:val="24"/>
          <w:lang w:val="pt-BR"/>
        </w:rPr>
        <w:t>setwd</w:t>
      </w:r>
      <w:proofErr w:type="spellEnd"/>
      <w:r w:rsidRPr="00FB4F5B">
        <w:rPr>
          <w:rFonts w:asciiTheme="majorHAnsi" w:hAnsiTheme="majorHAnsi" w:cstheme="majorHAnsi"/>
          <w:sz w:val="24"/>
          <w:szCs w:val="24"/>
          <w:lang w:val="pt-BR"/>
        </w:rPr>
        <w:t>("CAMINHO_DA_PASTA_DESCOMPACTADA")</w:t>
      </w:r>
      <w:r w:rsidRPr="00FB4F5B">
        <w:rPr>
          <w:rFonts w:asciiTheme="majorHAnsi" w:hAnsiTheme="majorHAnsi" w:cstheme="majorHAnsi"/>
          <w:sz w:val="24"/>
          <w:szCs w:val="24"/>
          <w:lang w:val="pt-BR"/>
        </w:rPr>
        <w:br/>
        <w:t xml:space="preserve">   ```</w:t>
      </w:r>
      <w:r w:rsidRPr="00FB4F5B">
        <w:rPr>
          <w:rFonts w:asciiTheme="majorHAnsi" w:hAnsiTheme="majorHAnsi" w:cstheme="majorHAnsi"/>
          <w:sz w:val="24"/>
          <w:szCs w:val="24"/>
          <w:lang w:val="pt-BR"/>
        </w:rPr>
        <w:br/>
        <w:t>3. Rode o app:</w:t>
      </w:r>
      <w:r w:rsidRPr="00FB4F5B">
        <w:rPr>
          <w:rFonts w:asciiTheme="majorHAnsi" w:hAnsiTheme="majorHAnsi" w:cstheme="majorHAnsi"/>
          <w:sz w:val="24"/>
          <w:szCs w:val="24"/>
          <w:lang w:val="pt-BR"/>
        </w:rPr>
        <w:br/>
        <w:t xml:space="preserve">   ```r</w:t>
      </w:r>
      <w:r w:rsidRPr="00FB4F5B">
        <w:rPr>
          <w:rFonts w:asciiTheme="majorHAnsi" w:hAnsiTheme="majorHAnsi" w:cstheme="majorHAnsi"/>
          <w:sz w:val="24"/>
          <w:szCs w:val="24"/>
          <w:lang w:val="pt-BR"/>
        </w:rPr>
        <w:br/>
        <w:t xml:space="preserve">   </w:t>
      </w:r>
      <w:proofErr w:type="spellStart"/>
      <w:proofErr w:type="gramStart"/>
      <w:r w:rsidRPr="00FB4F5B">
        <w:rPr>
          <w:rFonts w:asciiTheme="majorHAnsi" w:hAnsiTheme="majorHAnsi" w:cstheme="majorHAnsi"/>
          <w:sz w:val="24"/>
          <w:szCs w:val="24"/>
          <w:lang w:val="pt-BR"/>
        </w:rPr>
        <w:t>shiny</w:t>
      </w:r>
      <w:proofErr w:type="spellEnd"/>
      <w:r w:rsidRPr="00FB4F5B">
        <w:rPr>
          <w:rFonts w:asciiTheme="majorHAnsi" w:hAnsiTheme="majorHAnsi" w:cstheme="majorHAnsi"/>
          <w:sz w:val="24"/>
          <w:szCs w:val="24"/>
          <w:lang w:val="pt-BR"/>
        </w:rPr>
        <w:t>::</w:t>
      </w:r>
      <w:proofErr w:type="spellStart"/>
      <w:r w:rsidRPr="00FB4F5B">
        <w:rPr>
          <w:rFonts w:asciiTheme="majorHAnsi" w:hAnsiTheme="majorHAnsi" w:cstheme="majorHAnsi"/>
          <w:sz w:val="24"/>
          <w:szCs w:val="24"/>
          <w:lang w:val="pt-BR"/>
        </w:rPr>
        <w:t>runApp</w:t>
      </w:r>
      <w:proofErr w:type="spellEnd"/>
      <w:r w:rsidRPr="00FB4F5B">
        <w:rPr>
          <w:rFonts w:asciiTheme="majorHAnsi" w:hAnsiTheme="majorHAnsi" w:cstheme="majorHAnsi"/>
          <w:sz w:val="24"/>
          <w:szCs w:val="24"/>
          <w:lang w:val="pt-BR"/>
        </w:rPr>
        <w:t>(</w:t>
      </w:r>
      <w:proofErr w:type="spellStart"/>
      <w:proofErr w:type="gramEnd"/>
      <w:r w:rsidRPr="00FB4F5B">
        <w:rPr>
          <w:rFonts w:asciiTheme="majorHAnsi" w:hAnsiTheme="majorHAnsi" w:cstheme="majorHAnsi"/>
          <w:sz w:val="24"/>
          <w:szCs w:val="24"/>
          <w:lang w:val="pt-BR"/>
        </w:rPr>
        <w:t>appDir</w:t>
      </w:r>
      <w:proofErr w:type="spellEnd"/>
      <w:r w:rsidRPr="00FB4F5B">
        <w:rPr>
          <w:rFonts w:asciiTheme="majorHAnsi" w:hAnsiTheme="majorHAnsi" w:cstheme="majorHAnsi"/>
          <w:sz w:val="24"/>
          <w:szCs w:val="24"/>
          <w:lang w:val="pt-BR"/>
        </w:rPr>
        <w:t xml:space="preserve"> = ".", </w:t>
      </w:r>
      <w:proofErr w:type="spellStart"/>
      <w:r w:rsidRPr="00FB4F5B">
        <w:rPr>
          <w:rFonts w:asciiTheme="majorHAnsi" w:hAnsiTheme="majorHAnsi" w:cstheme="majorHAnsi"/>
          <w:sz w:val="24"/>
          <w:szCs w:val="24"/>
          <w:lang w:val="pt-BR"/>
        </w:rPr>
        <w:t>port</w:t>
      </w:r>
      <w:proofErr w:type="spellEnd"/>
      <w:r w:rsidRPr="00FB4F5B">
        <w:rPr>
          <w:rFonts w:asciiTheme="majorHAnsi" w:hAnsiTheme="majorHAnsi" w:cstheme="majorHAnsi"/>
          <w:sz w:val="24"/>
          <w:szCs w:val="24"/>
          <w:lang w:val="pt-BR"/>
        </w:rPr>
        <w:t xml:space="preserve"> = 8890, </w:t>
      </w:r>
      <w:proofErr w:type="spellStart"/>
      <w:r w:rsidRPr="00FB4F5B">
        <w:rPr>
          <w:rFonts w:asciiTheme="majorHAnsi" w:hAnsiTheme="majorHAnsi" w:cstheme="majorHAnsi"/>
          <w:sz w:val="24"/>
          <w:szCs w:val="24"/>
          <w:lang w:val="pt-BR"/>
        </w:rPr>
        <w:t>launch.browser</w:t>
      </w:r>
      <w:proofErr w:type="spellEnd"/>
      <w:r w:rsidRPr="00FB4F5B">
        <w:rPr>
          <w:rFonts w:asciiTheme="majorHAnsi" w:hAnsiTheme="majorHAnsi" w:cstheme="majorHAnsi"/>
          <w:sz w:val="24"/>
          <w:szCs w:val="24"/>
          <w:lang w:val="pt-BR"/>
        </w:rPr>
        <w:t xml:space="preserve"> = TRUE)</w:t>
      </w:r>
      <w:r w:rsidRPr="00FB4F5B">
        <w:rPr>
          <w:rFonts w:asciiTheme="majorHAnsi" w:hAnsiTheme="majorHAnsi" w:cstheme="majorHAnsi"/>
          <w:sz w:val="24"/>
          <w:szCs w:val="24"/>
          <w:lang w:val="pt-BR"/>
        </w:rPr>
        <w:br/>
        <w:t xml:space="preserve">   ```</w:t>
      </w:r>
    </w:p>
    <w:p w14:paraId="61B6801F" w14:textId="77777777" w:rsidR="004B3C83" w:rsidRPr="00FB4F5B" w:rsidRDefault="00000000">
      <w:pPr>
        <w:rPr>
          <w:rFonts w:asciiTheme="majorHAnsi" w:hAnsiTheme="majorHAnsi" w:cstheme="majorHAnsi"/>
          <w:sz w:val="24"/>
          <w:szCs w:val="24"/>
        </w:rPr>
      </w:pPr>
      <w:r w:rsidRPr="00FB4F5B">
        <w:rPr>
          <w:rFonts w:asciiTheme="majorHAnsi" w:hAnsiTheme="majorHAnsi" w:cstheme="majorHAnsi"/>
          <w:sz w:val="24"/>
          <w:szCs w:val="24"/>
          <w:lang w:val="pt-BR"/>
        </w:rPr>
        <w:t xml:space="preserve">O app abre no navegador (http://127.0.0.1:8890). A chave da API DeepSeek já está configurada no pacote. </w:t>
      </w:r>
      <w:proofErr w:type="spellStart"/>
      <w:r w:rsidRPr="00FB4F5B">
        <w:rPr>
          <w:rFonts w:asciiTheme="majorHAnsi" w:hAnsiTheme="majorHAnsi" w:cstheme="majorHAnsi"/>
          <w:sz w:val="24"/>
          <w:szCs w:val="24"/>
        </w:rPr>
        <w:t>Módulos</w:t>
      </w:r>
      <w:proofErr w:type="spellEnd"/>
      <w:r w:rsidRPr="00FB4F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B4F5B">
        <w:rPr>
          <w:rFonts w:asciiTheme="majorHAnsi" w:hAnsiTheme="majorHAnsi" w:cstheme="majorHAnsi"/>
          <w:sz w:val="24"/>
          <w:szCs w:val="24"/>
        </w:rPr>
        <w:t>disponíveis</w:t>
      </w:r>
      <w:proofErr w:type="spellEnd"/>
      <w:r w:rsidRPr="00FB4F5B">
        <w:rPr>
          <w:rFonts w:asciiTheme="majorHAnsi" w:hAnsiTheme="majorHAnsi" w:cstheme="majorHAnsi"/>
          <w:sz w:val="24"/>
          <w:szCs w:val="24"/>
        </w:rPr>
        <w:t>: Home, Explore RCDome, Operational Definitions, Compare Definitions, RCD entities, Gene Catalog, RCDome Board, Network e About.</w:t>
      </w:r>
    </w:p>
    <w:p w14:paraId="315E0CAA" w14:textId="77777777" w:rsidR="004B3C83" w:rsidRPr="00FB4F5B" w:rsidRDefault="00000000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FB4F5B">
        <w:rPr>
          <w:rFonts w:asciiTheme="majorHAnsi" w:hAnsiTheme="majorHAnsi" w:cstheme="majorHAnsi"/>
          <w:sz w:val="24"/>
          <w:szCs w:val="24"/>
          <w:lang w:val="pt-BR"/>
        </w:rPr>
        <w:t xml:space="preserve">Para exploração e avaliação das funcionalidades (módulo RCD </w:t>
      </w:r>
      <w:proofErr w:type="spellStart"/>
      <w:r w:rsidRPr="00FB4F5B">
        <w:rPr>
          <w:rFonts w:asciiTheme="majorHAnsi" w:hAnsiTheme="majorHAnsi" w:cstheme="majorHAnsi"/>
          <w:sz w:val="24"/>
          <w:szCs w:val="24"/>
          <w:lang w:val="pt-BR"/>
        </w:rPr>
        <w:t>entities</w:t>
      </w:r>
      <w:proofErr w:type="spellEnd"/>
      <w:r w:rsidRPr="00FB4F5B">
        <w:rPr>
          <w:rFonts w:asciiTheme="majorHAnsi" w:hAnsiTheme="majorHAnsi" w:cstheme="majorHAnsi"/>
          <w:sz w:val="24"/>
          <w:szCs w:val="24"/>
          <w:lang w:val="pt-BR"/>
        </w:rPr>
        <w:t xml:space="preserve"> (Emanuell) 55% — dependente de escusa!!).</w:t>
      </w:r>
    </w:p>
    <w:p w14:paraId="0018A2B7" w14:textId="77777777" w:rsidR="004B3C83" w:rsidRPr="00FB4F5B" w:rsidRDefault="00000000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FB4F5B">
        <w:rPr>
          <w:rFonts w:asciiTheme="majorHAnsi" w:hAnsiTheme="majorHAnsi" w:cstheme="majorHAnsi"/>
          <w:sz w:val="24"/>
          <w:szCs w:val="24"/>
          <w:lang w:val="pt-BR"/>
        </w:rPr>
        <w:t>Enrique</w:t>
      </w:r>
    </w:p>
    <w:p w14:paraId="4C26E87F" w14:textId="77777777" w:rsidR="004B3C83" w:rsidRPr="00FB4F5B" w:rsidRDefault="00000000">
      <w:pPr>
        <w:rPr>
          <w:rFonts w:asciiTheme="majorHAnsi" w:hAnsiTheme="majorHAnsi" w:cstheme="majorHAnsi"/>
          <w:i/>
          <w:iCs/>
          <w:sz w:val="24"/>
          <w:szCs w:val="24"/>
          <w:lang w:val="pt-BR"/>
        </w:rPr>
      </w:pPr>
      <w:r w:rsidRPr="00FB4F5B">
        <w:rPr>
          <w:rFonts w:asciiTheme="majorHAnsi" w:hAnsiTheme="majorHAnsi" w:cstheme="majorHAnsi"/>
          <w:i/>
          <w:iCs/>
          <w:sz w:val="24"/>
          <w:szCs w:val="24"/>
          <w:lang w:val="pt-BR"/>
        </w:rPr>
        <w:t>*Nota: esta mensagem foi redigida com assistência de IA generativa e revisada/aprovada por humano, conforme as regras de governança de Medina para escrita científica com IA (transparência, consentimento e revisão humana</w:t>
      </w:r>
      <w:proofErr w:type="gramStart"/>
      <w:r w:rsidRPr="00FB4F5B">
        <w:rPr>
          <w:rFonts w:asciiTheme="majorHAnsi" w:hAnsiTheme="majorHAnsi" w:cstheme="majorHAnsi"/>
          <w:i/>
          <w:iCs/>
          <w:sz w:val="24"/>
          <w:szCs w:val="24"/>
          <w:lang w:val="pt-BR"/>
        </w:rPr>
        <w:t>).*</w:t>
      </w:r>
      <w:proofErr w:type="gramEnd"/>
    </w:p>
    <w:sectPr w:rsidR="004B3C83" w:rsidRPr="00FB4F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972536">
    <w:abstractNumId w:val="8"/>
  </w:num>
  <w:num w:numId="2" w16cid:durableId="1878662362">
    <w:abstractNumId w:val="6"/>
  </w:num>
  <w:num w:numId="3" w16cid:durableId="464811153">
    <w:abstractNumId w:val="5"/>
  </w:num>
  <w:num w:numId="4" w16cid:durableId="2112165645">
    <w:abstractNumId w:val="4"/>
  </w:num>
  <w:num w:numId="5" w16cid:durableId="1633320015">
    <w:abstractNumId w:val="7"/>
  </w:num>
  <w:num w:numId="6" w16cid:durableId="2129354525">
    <w:abstractNumId w:val="3"/>
  </w:num>
  <w:num w:numId="7" w16cid:durableId="1485857069">
    <w:abstractNumId w:val="2"/>
  </w:num>
  <w:num w:numId="8" w16cid:durableId="1068111092">
    <w:abstractNumId w:val="1"/>
  </w:num>
  <w:num w:numId="9" w16cid:durableId="118170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rYwMTG2MDcwsTQyNjBS0lEKTi0uzszPAykwrAUAi1imqCwAAAA="/>
  </w:docVars>
  <w:rsids>
    <w:rsidRoot w:val="00B47730"/>
    <w:rsid w:val="00034616"/>
    <w:rsid w:val="0006063C"/>
    <w:rsid w:val="0015074B"/>
    <w:rsid w:val="00264225"/>
    <w:rsid w:val="0029639D"/>
    <w:rsid w:val="00326F90"/>
    <w:rsid w:val="004B3C83"/>
    <w:rsid w:val="00AA1D8D"/>
    <w:rsid w:val="00B47730"/>
    <w:rsid w:val="00CB0664"/>
    <w:rsid w:val="00FB4F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347764"/>
  <w14:defaultImageDpi w14:val="330"/>
  <w15:docId w15:val="{2BF071B0-99CB-4455-A855-D6704DDD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B4F5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4F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e5bVmd2iMcDclpws6YO-pFRpDWlHfytc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e5bVmd2iMcDclpws6YO-pFRpDWlHfytc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Medina-Acosta</cp:lastModifiedBy>
  <cp:revision>2</cp:revision>
  <dcterms:created xsi:type="dcterms:W3CDTF">2013-12-23T23:15:00Z</dcterms:created>
  <dcterms:modified xsi:type="dcterms:W3CDTF">2026-09-14T07:27:00Z</dcterms:modified>
  <cp:category/>
</cp:coreProperties>
</file>